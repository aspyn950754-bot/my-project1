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2780F" w14:textId="00E38334" w:rsidR="007804E5" w:rsidRDefault="009D5DF4">
      <w:pPr>
        <w:pStyle w:val="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구성안</w:t>
      </w:r>
      <w:r>
        <w:rPr>
          <w:lang w:eastAsia="ko-KR"/>
        </w:rPr>
        <w:t>]</w:t>
      </w:r>
      <w:r w:rsidR="004D35A4">
        <w:rPr>
          <w:lang w:eastAsia="ko-KR"/>
        </w:rPr>
        <w:t>_</w:t>
      </w:r>
      <w:r w:rsidR="004D35A4">
        <w:rPr>
          <w:rFonts w:ascii="맑은 고딕" w:eastAsia="맑은 고딕" w:hAnsi="맑은 고딕" w:cs="맑은 고딕" w:hint="eastAsia"/>
          <w:lang w:eastAsia="ko-KR"/>
        </w:rPr>
        <w:t>C</w:t>
      </w:r>
      <w:r w:rsidR="004D35A4">
        <w:rPr>
          <w:rFonts w:ascii="맑은 고딕" w:eastAsia="맑은 고딕" w:hAnsi="맑은 고딕" w:cs="맑은 고딕"/>
          <w:lang w:eastAsia="ko-KR"/>
        </w:rPr>
        <w:t>hat GPT</w:t>
      </w:r>
    </w:p>
    <w:p w14:paraId="1404CDD7" w14:textId="2DC0D7BE" w:rsidR="007804E5" w:rsidRDefault="009D5DF4">
      <w:pPr>
        <w:rPr>
          <w:lang w:eastAsia="ko-KR"/>
        </w:rPr>
      </w:pPr>
      <w:r>
        <w:rPr>
          <w:b/>
          <w:lang w:eastAsia="ko-KR"/>
        </w:rPr>
        <w:t>프로그램명</w:t>
      </w:r>
      <w:r>
        <w:rPr>
          <w:b/>
          <w:lang w:eastAsia="ko-KR"/>
        </w:rPr>
        <w:t xml:space="preserve">: </w:t>
      </w:r>
      <w:r>
        <w:rPr>
          <w:lang w:eastAsia="ko-KR"/>
        </w:rPr>
        <w:t>페르세포네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EP1 – </w:t>
      </w:r>
      <w:r>
        <w:rPr>
          <w:lang w:eastAsia="ko-KR"/>
        </w:rPr>
        <w:t>「선택한</w:t>
      </w:r>
      <w:r>
        <w:rPr>
          <w:lang w:eastAsia="ko-KR"/>
        </w:rPr>
        <w:t xml:space="preserve"> </w:t>
      </w:r>
      <w:r>
        <w:rPr>
          <w:lang w:eastAsia="ko-KR"/>
        </w:rPr>
        <w:t>척」</w:t>
      </w:r>
      <w:r>
        <w:rPr>
          <w:lang w:eastAsia="ko-KR"/>
        </w:rPr>
        <w:br/>
      </w:r>
      <w:r>
        <w:rPr>
          <w:b/>
          <w:lang w:eastAsia="ko-KR"/>
        </w:rPr>
        <w:t>콘셉트</w:t>
      </w:r>
      <w:r>
        <w:rPr>
          <w:b/>
          <w:lang w:eastAsia="ko-KR"/>
        </w:rPr>
        <w:t xml:space="preserve">: </w:t>
      </w:r>
      <w:r>
        <w:rPr>
          <w:lang w:eastAsia="ko-KR"/>
        </w:rPr>
        <w:t>신화</w:t>
      </w:r>
      <w:r>
        <w:rPr>
          <w:lang w:eastAsia="ko-KR"/>
        </w:rPr>
        <w:t xml:space="preserve"> </w:t>
      </w:r>
      <w:r>
        <w:rPr>
          <w:lang w:eastAsia="ko-KR"/>
        </w:rPr>
        <w:t>재해석</w:t>
      </w:r>
      <w:r>
        <w:rPr>
          <w:lang w:eastAsia="ko-KR"/>
        </w:rPr>
        <w:t xml:space="preserve"> </w:t>
      </w:r>
      <w:r>
        <w:rPr>
          <w:lang w:eastAsia="ko-KR"/>
        </w:rPr>
        <w:t>로맨스</w:t>
      </w:r>
      <w:r>
        <w:rPr>
          <w:lang w:eastAsia="ko-KR"/>
        </w:rPr>
        <w:t xml:space="preserve"> </w:t>
      </w:r>
      <w:r>
        <w:rPr>
          <w:lang w:eastAsia="ko-KR"/>
        </w:rPr>
        <w:t>스릴러</w:t>
      </w:r>
      <w:r>
        <w:rPr>
          <w:lang w:eastAsia="ko-KR"/>
        </w:rPr>
        <w:t xml:space="preserve"> (</w:t>
      </w:r>
      <w:r>
        <w:rPr>
          <w:lang w:eastAsia="ko-KR"/>
        </w:rPr>
        <w:t>로맨스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>포맷</w:t>
      </w:r>
      <w:r>
        <w:rPr>
          <w:b/>
          <w:lang w:eastAsia="ko-KR"/>
        </w:rPr>
        <w:t>/</w:t>
      </w:r>
      <w:r>
        <w:rPr>
          <w:b/>
          <w:lang w:eastAsia="ko-KR"/>
        </w:rPr>
        <w:t>형식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숏폼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드라마</w:t>
      </w:r>
      <w:r>
        <w:rPr>
          <w:lang w:eastAsia="ko-KR"/>
        </w:rPr>
        <w:t xml:space="preserve"> (3D/2.5D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>타깃</w:t>
      </w:r>
      <w:r>
        <w:rPr>
          <w:b/>
          <w:lang w:eastAsia="ko-KR"/>
        </w:rPr>
        <w:t xml:space="preserve">: </w:t>
      </w:r>
      <w:r>
        <w:rPr>
          <w:lang w:eastAsia="ko-KR"/>
        </w:rPr>
        <w:t>20–30</w:t>
      </w:r>
      <w:proofErr w:type="gramStart"/>
      <w:r>
        <w:rPr>
          <w:lang w:eastAsia="ko-KR"/>
        </w:rPr>
        <w:t>대</w:t>
      </w:r>
      <w:r>
        <w:rPr>
          <w:lang w:eastAsia="ko-KR"/>
        </w:rPr>
        <w:t xml:space="preserve"> 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서사형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숏폼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br/>
      </w:r>
      <w:r>
        <w:rPr>
          <w:b/>
          <w:lang w:eastAsia="ko-KR"/>
        </w:rPr>
        <w:t>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분량</w:t>
      </w:r>
      <w:r>
        <w:rPr>
          <w:b/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4</w:t>
      </w:r>
      <w:r>
        <w:rPr>
          <w:lang w:eastAsia="ko-KR"/>
        </w:rPr>
        <w:t>분</w:t>
      </w:r>
      <w:r>
        <w:rPr>
          <w:lang w:eastAsia="ko-KR"/>
        </w:rPr>
        <w:t xml:space="preserve"> 40</w:t>
      </w:r>
      <w:r>
        <w:rPr>
          <w:lang w:eastAsia="ko-KR"/>
        </w:rPr>
        <w:t>초</w:t>
      </w:r>
    </w:p>
    <w:p w14:paraId="17596449" w14:textId="77777777" w:rsidR="007804E5" w:rsidRDefault="009D5DF4">
      <w:pPr>
        <w:pStyle w:val="21"/>
        <w:rPr>
          <w:lang w:eastAsia="ko-KR"/>
        </w:rPr>
      </w:pPr>
      <w:r>
        <w:rPr>
          <w:lang w:eastAsia="ko-KR"/>
        </w:rPr>
        <w:t xml:space="preserve">EP1 </w:t>
      </w:r>
      <w:r>
        <w:rPr>
          <w:lang w:eastAsia="ko-KR"/>
        </w:rPr>
        <w:t>구성안</w:t>
      </w:r>
      <w:r>
        <w:rPr>
          <w:lang w:eastAsia="ko-KR"/>
        </w:rPr>
        <w:t xml:space="preserve"> (</w:t>
      </w:r>
      <w:r>
        <w:rPr>
          <w:lang w:eastAsia="ko-KR"/>
        </w:rPr>
        <w:t>로맨스</w:t>
      </w:r>
      <w:r>
        <w:rPr>
          <w:lang w:eastAsia="ko-KR"/>
        </w:rPr>
        <w:t xml:space="preserve">) — </w:t>
      </w:r>
      <w:r>
        <w:rPr>
          <w:lang w:eastAsia="ko-KR"/>
        </w:rPr>
        <w:t>「선택한</w:t>
      </w:r>
      <w:r>
        <w:rPr>
          <w:lang w:eastAsia="ko-KR"/>
        </w:rPr>
        <w:t xml:space="preserve"> </w:t>
      </w:r>
      <w:r>
        <w:rPr>
          <w:lang w:eastAsia="ko-KR"/>
        </w:rPr>
        <w:t>척」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357"/>
        <w:gridCol w:w="2977"/>
        <w:gridCol w:w="2693"/>
        <w:gridCol w:w="2126"/>
      </w:tblGrid>
      <w:tr w:rsidR="007804E5" w14:paraId="265FCA0D" w14:textId="77777777" w:rsidTr="006E0299">
        <w:tc>
          <w:tcPr>
            <w:tcW w:w="1728" w:type="dxa"/>
          </w:tcPr>
          <w:p w14:paraId="5B68FA51" w14:textId="77777777" w:rsidR="007804E5" w:rsidRDefault="009D5DF4">
            <w:proofErr w:type="spellStart"/>
            <w:r>
              <w:t>단계</w:t>
            </w:r>
            <w:proofErr w:type="spellEnd"/>
          </w:p>
        </w:tc>
        <w:tc>
          <w:tcPr>
            <w:tcW w:w="1357" w:type="dxa"/>
          </w:tcPr>
          <w:p w14:paraId="6557DF4C" w14:textId="77777777" w:rsidR="007804E5" w:rsidRDefault="009D5DF4">
            <w:proofErr w:type="spellStart"/>
            <w:r>
              <w:t>시간</w:t>
            </w:r>
            <w:proofErr w:type="spellEnd"/>
          </w:p>
        </w:tc>
        <w:tc>
          <w:tcPr>
            <w:tcW w:w="2977" w:type="dxa"/>
          </w:tcPr>
          <w:p w14:paraId="771E59B2" w14:textId="77777777" w:rsidR="007804E5" w:rsidRDefault="009D5DF4">
            <w:proofErr w:type="spellStart"/>
            <w:r>
              <w:t>영상</w:t>
            </w:r>
            <w:proofErr w:type="spellEnd"/>
            <w:r>
              <w:t xml:space="preserve"> (Video)</w:t>
            </w:r>
          </w:p>
        </w:tc>
        <w:tc>
          <w:tcPr>
            <w:tcW w:w="2693" w:type="dxa"/>
          </w:tcPr>
          <w:p w14:paraId="626401DD" w14:textId="77777777" w:rsidR="007804E5" w:rsidRDefault="009D5DF4">
            <w:proofErr w:type="spellStart"/>
            <w:r>
              <w:t>오디오</w:t>
            </w:r>
            <w:proofErr w:type="spellEnd"/>
            <w:r>
              <w:t xml:space="preserve"> (Audio)</w:t>
            </w:r>
          </w:p>
        </w:tc>
        <w:tc>
          <w:tcPr>
            <w:tcW w:w="2126" w:type="dxa"/>
          </w:tcPr>
          <w:p w14:paraId="31A87365" w14:textId="77777777" w:rsidR="007804E5" w:rsidRDefault="009D5DF4">
            <w:proofErr w:type="spellStart"/>
            <w:r>
              <w:t>비고</w:t>
            </w:r>
            <w:proofErr w:type="spellEnd"/>
          </w:p>
        </w:tc>
      </w:tr>
      <w:tr w:rsidR="007804E5" w14:paraId="03C0EDF8" w14:textId="77777777" w:rsidTr="006E0299">
        <w:tc>
          <w:tcPr>
            <w:tcW w:w="1728" w:type="dxa"/>
          </w:tcPr>
          <w:p w14:paraId="43D71ED4" w14:textId="77777777" w:rsidR="007804E5" w:rsidRDefault="009D5DF4">
            <w:r>
              <w:t>1</w:t>
            </w:r>
            <w:r>
              <w:t>단계</w:t>
            </w:r>
            <w:r>
              <w:t xml:space="preserve"> </w:t>
            </w:r>
            <w:proofErr w:type="spellStart"/>
            <w:r>
              <w:t>도입</w:t>
            </w:r>
            <w:proofErr w:type="spellEnd"/>
          </w:p>
        </w:tc>
        <w:tc>
          <w:tcPr>
            <w:tcW w:w="1357" w:type="dxa"/>
          </w:tcPr>
          <w:p w14:paraId="2EC67725" w14:textId="77777777" w:rsidR="007804E5" w:rsidRDefault="009D5DF4">
            <w:r>
              <w:t>0:00~0:10</w:t>
            </w:r>
          </w:p>
        </w:tc>
        <w:tc>
          <w:tcPr>
            <w:tcW w:w="2977" w:type="dxa"/>
          </w:tcPr>
          <w:p w14:paraId="0ED58EE7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꽃밭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와이드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밝고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비현실적인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페르세포네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클로즈업</w:t>
            </w:r>
            <w:r>
              <w:rPr>
                <w:lang w:eastAsia="ko-KR"/>
              </w:rPr>
              <w:t xml:space="preserve"> – </w:t>
            </w:r>
            <w:r>
              <w:rPr>
                <w:lang w:eastAsia="ko-KR"/>
              </w:rPr>
              <w:t>웃고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눈빛은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흔들리지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  <w:r>
              <w:rPr>
                <w:lang w:eastAsia="ko-KR"/>
              </w:rPr>
              <w:t>.</w:t>
            </w:r>
          </w:p>
        </w:tc>
        <w:tc>
          <w:tcPr>
            <w:tcW w:w="2693" w:type="dxa"/>
          </w:tcPr>
          <w:p w14:paraId="31D7D9D5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바람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아주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‘</w:t>
            </w:r>
            <w:proofErr w:type="spellStart"/>
            <w:r>
              <w:rPr>
                <w:lang w:eastAsia="ko-KR"/>
              </w:rPr>
              <w:t>틱</w:t>
            </w:r>
            <w:proofErr w:type="spellEnd"/>
            <w:r>
              <w:rPr>
                <w:lang w:eastAsia="ko-KR"/>
              </w:rPr>
              <w:t>’(</w:t>
            </w:r>
            <w:r>
              <w:rPr>
                <w:lang w:eastAsia="ko-KR"/>
              </w:rPr>
              <w:t>석류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씨앗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클릭음</w:t>
            </w:r>
            <w:proofErr w:type="spellEnd"/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페르세포네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내레이션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데려간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내가</w:t>
            </w:r>
            <w:r>
              <w:rPr>
                <w:lang w:eastAsia="ko-KR"/>
              </w:rPr>
              <w:t xml:space="preserve">… </w:t>
            </w:r>
            <w:r>
              <w:rPr>
                <w:lang w:eastAsia="ko-KR"/>
              </w:rPr>
              <w:t>따라간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거야</w:t>
            </w:r>
            <w:r>
              <w:rPr>
                <w:lang w:eastAsia="ko-KR"/>
              </w:rPr>
              <w:t>.”</w:t>
            </w:r>
          </w:p>
        </w:tc>
        <w:tc>
          <w:tcPr>
            <w:tcW w:w="2126" w:type="dxa"/>
          </w:tcPr>
          <w:p w14:paraId="40CC96C6" w14:textId="77777777" w:rsidR="007804E5" w:rsidRDefault="009D5DF4">
            <w:r>
              <w:t>훅</w:t>
            </w:r>
            <w:r>
              <w:t xml:space="preserve"> / </w:t>
            </w:r>
            <w:proofErr w:type="spellStart"/>
            <w:r>
              <w:t>세계관</w:t>
            </w:r>
            <w:proofErr w:type="spellEnd"/>
            <w:r>
              <w:t xml:space="preserve"> </w:t>
            </w:r>
            <w:proofErr w:type="spellStart"/>
            <w:r>
              <w:t>제시</w:t>
            </w:r>
            <w:proofErr w:type="spellEnd"/>
          </w:p>
        </w:tc>
      </w:tr>
      <w:tr w:rsidR="007804E5" w14:paraId="657F0989" w14:textId="77777777" w:rsidTr="006E0299">
        <w:tc>
          <w:tcPr>
            <w:tcW w:w="1728" w:type="dxa"/>
          </w:tcPr>
          <w:p w14:paraId="1B75F3E0" w14:textId="77777777" w:rsidR="007804E5" w:rsidRDefault="009D5DF4">
            <w:r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갈등</w:t>
            </w:r>
            <w:proofErr w:type="spellEnd"/>
            <w:r>
              <w:t xml:space="preserve"> </w:t>
            </w:r>
            <w:proofErr w:type="spellStart"/>
            <w:r>
              <w:t>전조</w:t>
            </w:r>
            <w:proofErr w:type="spellEnd"/>
          </w:p>
        </w:tc>
        <w:tc>
          <w:tcPr>
            <w:tcW w:w="1357" w:type="dxa"/>
          </w:tcPr>
          <w:p w14:paraId="1719955F" w14:textId="77777777" w:rsidR="007804E5" w:rsidRDefault="009D5DF4">
            <w:r>
              <w:t>0:10~1:30</w:t>
            </w:r>
          </w:p>
        </w:tc>
        <w:tc>
          <w:tcPr>
            <w:tcW w:w="2977" w:type="dxa"/>
          </w:tcPr>
          <w:p w14:paraId="4B840B71" w14:textId="34B3E060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손끝이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꽃잎을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꽃잎이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잠깐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자주빛으로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변했다가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복귀</w:t>
            </w:r>
            <w:r>
              <w:rPr>
                <w:lang w:eastAsia="ko-KR"/>
              </w:rPr>
              <w:t>. ‘</w:t>
            </w:r>
            <w:r>
              <w:rPr>
                <w:lang w:eastAsia="ko-KR"/>
              </w:rPr>
              <w:t>엄마</w:t>
            </w:r>
            <w:r>
              <w:rPr>
                <w:lang w:eastAsia="ko-KR"/>
              </w:rPr>
              <w:t>’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플래시백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</w:t>
            </w:r>
            <w:r>
              <w:rPr>
                <w:lang w:eastAsia="ko-KR"/>
              </w:rPr>
              <w:t>.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 xml:space="preserve">순간 </w:t>
            </w:r>
            <w:proofErr w:type="spellStart"/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페르세포네의</w:t>
            </w:r>
            <w:proofErr w:type="spellEnd"/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 xml:space="preserve"> 눈빛은 냉소적으로 변한다,</w:t>
            </w:r>
          </w:p>
        </w:tc>
        <w:tc>
          <w:tcPr>
            <w:tcW w:w="2693" w:type="dxa"/>
          </w:tcPr>
          <w:p w14:paraId="23B7D527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바람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왜곡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페르세포네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엄마는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사랑한다고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믿었지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나는</w:t>
            </w:r>
            <w:r>
              <w:rPr>
                <w:lang w:eastAsia="ko-KR"/>
              </w:rPr>
              <w:t xml:space="preserve">… </w:t>
            </w:r>
            <w:r>
              <w:rPr>
                <w:lang w:eastAsia="ko-KR"/>
              </w:rPr>
              <w:t>여길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알았어</w:t>
            </w:r>
            <w:proofErr w:type="spellEnd"/>
            <w:r>
              <w:rPr>
                <w:lang w:eastAsia="ko-KR"/>
              </w:rPr>
              <w:t>.”</w:t>
            </w:r>
          </w:p>
        </w:tc>
        <w:tc>
          <w:tcPr>
            <w:tcW w:w="2126" w:type="dxa"/>
          </w:tcPr>
          <w:p w14:paraId="5E79109C" w14:textId="77777777" w:rsidR="007804E5" w:rsidRDefault="009D5DF4">
            <w:proofErr w:type="spellStart"/>
            <w:r>
              <w:t>지상</w:t>
            </w:r>
            <w:proofErr w:type="spellEnd"/>
            <w:r>
              <w:t xml:space="preserve"> = </w:t>
            </w:r>
            <w:proofErr w:type="spellStart"/>
            <w:r>
              <w:t>보호</w:t>
            </w:r>
            <w:proofErr w:type="spellEnd"/>
            <w:r>
              <w:t xml:space="preserve"> </w:t>
            </w:r>
            <w:proofErr w:type="spellStart"/>
            <w:r>
              <w:t>프레임</w:t>
            </w:r>
            <w:proofErr w:type="spellEnd"/>
            <w:r>
              <w:t xml:space="preserve"> </w:t>
            </w:r>
            <w:proofErr w:type="spellStart"/>
            <w:r>
              <w:t>암시</w:t>
            </w:r>
            <w:proofErr w:type="spellEnd"/>
          </w:p>
        </w:tc>
      </w:tr>
      <w:tr w:rsidR="007804E5" w14:paraId="67C6BD07" w14:textId="77777777" w:rsidTr="006E0299">
        <w:tc>
          <w:tcPr>
            <w:tcW w:w="1728" w:type="dxa"/>
          </w:tcPr>
          <w:p w14:paraId="559DB6F1" w14:textId="77777777" w:rsidR="007804E5" w:rsidRDefault="009D5DF4">
            <w:r>
              <w:t>3</w:t>
            </w:r>
            <w:r>
              <w:t>단계</w:t>
            </w:r>
            <w:r>
              <w:t xml:space="preserve"> </w:t>
            </w:r>
            <w:proofErr w:type="spellStart"/>
            <w:r>
              <w:t>위기의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</w:p>
        </w:tc>
        <w:tc>
          <w:tcPr>
            <w:tcW w:w="1357" w:type="dxa"/>
          </w:tcPr>
          <w:p w14:paraId="1E802427" w14:textId="77777777" w:rsidR="007804E5" w:rsidRDefault="009D5DF4">
            <w:r>
              <w:t>1:30~2:30</w:t>
            </w:r>
          </w:p>
        </w:tc>
        <w:tc>
          <w:tcPr>
            <w:tcW w:w="2977" w:type="dxa"/>
          </w:tcPr>
          <w:p w14:paraId="34F7B586" w14:textId="36C5E656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갈라지며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열림</w:t>
            </w:r>
            <w:r>
              <w:rPr>
                <w:lang w:eastAsia="ko-KR"/>
              </w:rPr>
              <w:t>.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proofErr w:type="spellStart"/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페르세포네는</w:t>
            </w:r>
            <w:proofErr w:type="spellEnd"/>
            <w:r w:rsidR="009F4B1D">
              <w:rPr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공포</w:t>
            </w:r>
            <w:r w:rsidR="009F4B1D">
              <w:rPr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대신</w:t>
            </w:r>
            <w:r w:rsidR="009F4B1D">
              <w:rPr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숨을 크게 들이 쉬고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proofErr w:type="spellStart"/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멈춰서서</w:t>
            </w:r>
            <w:proofErr w:type="spellEnd"/>
            <w:r w:rsidR="009F4B1D">
              <w:rPr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틈을</w:t>
            </w:r>
            <w:r w:rsidR="009F4B1D">
              <w:rPr>
                <w:lang w:eastAsia="ko-KR"/>
              </w:rPr>
              <w:t xml:space="preserve"> </w:t>
            </w:r>
            <w:r w:rsidR="009F4B1D">
              <w:rPr>
                <w:rFonts w:ascii="맑은 고딕" w:eastAsia="맑은 고딕" w:hAnsi="맑은 고딕" w:cs="맑은 고딕" w:hint="eastAsia"/>
                <w:lang w:eastAsia="ko-KR"/>
              </w:rPr>
              <w:t>바라본다</w:t>
            </w:r>
            <w:r w:rsidR="009F4B1D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실루엣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등장</w:t>
            </w:r>
            <w:r>
              <w:rPr>
                <w:lang w:eastAsia="ko-KR"/>
              </w:rPr>
              <w:t>.</w:t>
            </w:r>
          </w:p>
        </w:tc>
        <w:tc>
          <w:tcPr>
            <w:tcW w:w="2693" w:type="dxa"/>
          </w:tcPr>
          <w:p w14:paraId="1DFBA8DA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무음</w:t>
            </w:r>
            <w:r>
              <w:rPr>
                <w:lang w:eastAsia="ko-KR"/>
              </w:rPr>
              <w:t xml:space="preserve"> 0.7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저역</w:t>
            </w:r>
            <w:proofErr w:type="spellEnd"/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쿵</w:t>
            </w:r>
            <w:r>
              <w:rPr>
                <w:lang w:eastAsia="ko-KR"/>
              </w:rPr>
              <w:t>’.</w:t>
            </w:r>
          </w:p>
        </w:tc>
        <w:tc>
          <w:tcPr>
            <w:tcW w:w="2126" w:type="dxa"/>
          </w:tcPr>
          <w:p w14:paraId="5A897E7F" w14:textId="77777777" w:rsidR="007804E5" w:rsidRDefault="009D5DF4">
            <w:proofErr w:type="spellStart"/>
            <w:r>
              <w:t>경계</w:t>
            </w:r>
            <w:proofErr w:type="spellEnd"/>
            <w:r>
              <w:t xml:space="preserve"> </w:t>
            </w:r>
            <w:proofErr w:type="spellStart"/>
            <w:r>
              <w:t>연출</w:t>
            </w:r>
            <w:proofErr w:type="spellEnd"/>
            <w:r>
              <w:t xml:space="preserve"> / </w:t>
            </w:r>
            <w:proofErr w:type="spellStart"/>
            <w:r>
              <w:t>세계</w:t>
            </w:r>
            <w:proofErr w:type="spellEnd"/>
            <w:r>
              <w:t xml:space="preserve"> </w:t>
            </w:r>
            <w:proofErr w:type="spellStart"/>
            <w:r>
              <w:t>전환</w:t>
            </w:r>
            <w:proofErr w:type="spellEnd"/>
          </w:p>
        </w:tc>
      </w:tr>
      <w:tr w:rsidR="007804E5" w14:paraId="4D5D7B23" w14:textId="77777777" w:rsidTr="006E0299">
        <w:tc>
          <w:tcPr>
            <w:tcW w:w="1728" w:type="dxa"/>
          </w:tcPr>
          <w:p w14:paraId="4E4EAF27" w14:textId="77777777" w:rsidR="007804E5" w:rsidRDefault="009D5DF4">
            <w:r>
              <w:t>4</w:t>
            </w:r>
            <w:r>
              <w:t>단계</w:t>
            </w:r>
            <w:r>
              <w:t xml:space="preserve"> </w:t>
            </w:r>
            <w:proofErr w:type="spellStart"/>
            <w:proofErr w:type="gramStart"/>
            <w:r>
              <w:t>메인</w:t>
            </w:r>
            <w:proofErr w:type="spellEnd"/>
            <w:r>
              <w:t>(</w:t>
            </w:r>
            <w:proofErr w:type="gramEnd"/>
            <w:r>
              <w:t>Main)</w:t>
            </w:r>
          </w:p>
        </w:tc>
        <w:tc>
          <w:tcPr>
            <w:tcW w:w="1357" w:type="dxa"/>
          </w:tcPr>
          <w:p w14:paraId="3BA23D71" w14:textId="77777777" w:rsidR="007804E5" w:rsidRDefault="009D5DF4">
            <w:r>
              <w:t>2:30~3:40</w:t>
            </w:r>
          </w:p>
        </w:tc>
        <w:tc>
          <w:tcPr>
            <w:tcW w:w="2977" w:type="dxa"/>
          </w:tcPr>
          <w:p w14:paraId="5A1BDC76" w14:textId="77777777" w:rsidR="007804E5" w:rsidRDefault="009D5DF4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하데스가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내밀자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“</w:t>
            </w:r>
            <w:proofErr w:type="gramStart"/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lastRenderedPageBreak/>
              <w:t>단어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자막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잡는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로맨스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구석에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1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2’ </w:t>
            </w:r>
            <w:r>
              <w:rPr>
                <w:lang w:eastAsia="ko-KR"/>
              </w:rPr>
              <w:t>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>.</w:t>
            </w:r>
          </w:p>
        </w:tc>
        <w:tc>
          <w:tcPr>
            <w:tcW w:w="2693" w:type="dxa"/>
          </w:tcPr>
          <w:p w14:paraId="79E56E7C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암시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로맨스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비움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하데스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여기선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건드리지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못해</w:t>
            </w:r>
            <w:r>
              <w:rPr>
                <w:lang w:eastAsia="ko-KR"/>
              </w:rPr>
              <w:t>.”</w:t>
            </w:r>
          </w:p>
        </w:tc>
        <w:tc>
          <w:tcPr>
            <w:tcW w:w="2126" w:type="dxa"/>
          </w:tcPr>
          <w:p w14:paraId="71CC8028" w14:textId="77777777" w:rsidR="007804E5" w:rsidRDefault="009D5DF4">
            <w:r>
              <w:lastRenderedPageBreak/>
              <w:t xml:space="preserve">Killer Point / </w:t>
            </w:r>
            <w:proofErr w:type="spellStart"/>
            <w:r>
              <w:t>로맨스와</w:t>
            </w:r>
            <w:proofErr w:type="spellEnd"/>
            <w:r>
              <w:t xml:space="preserve"> </w:t>
            </w:r>
            <w:proofErr w:type="spellStart"/>
            <w:r>
              <w:t>계산의</w:t>
            </w:r>
            <w:proofErr w:type="spellEnd"/>
            <w:r>
              <w:t xml:space="preserve"> </w:t>
            </w:r>
            <w:proofErr w:type="spellStart"/>
            <w:r>
              <w:lastRenderedPageBreak/>
              <w:t>충돌</w:t>
            </w:r>
            <w:proofErr w:type="spellEnd"/>
          </w:p>
        </w:tc>
      </w:tr>
      <w:tr w:rsidR="007804E5" w14:paraId="0D1B641A" w14:textId="77777777" w:rsidTr="006E0299">
        <w:tc>
          <w:tcPr>
            <w:tcW w:w="1728" w:type="dxa"/>
          </w:tcPr>
          <w:p w14:paraId="1649CA41" w14:textId="77777777" w:rsidR="007804E5" w:rsidRDefault="009D5DF4">
            <w:r>
              <w:lastRenderedPageBreak/>
              <w:t>5</w:t>
            </w:r>
            <w:r>
              <w:t>단계</w:t>
            </w:r>
            <w:r>
              <w:t xml:space="preserve"> </w:t>
            </w:r>
            <w:proofErr w:type="spellStart"/>
            <w:r>
              <w:t>반전</w:t>
            </w:r>
            <w:proofErr w:type="spellEnd"/>
          </w:p>
        </w:tc>
        <w:tc>
          <w:tcPr>
            <w:tcW w:w="1357" w:type="dxa"/>
          </w:tcPr>
          <w:p w14:paraId="27E0DF9B" w14:textId="77777777" w:rsidR="007804E5" w:rsidRDefault="009D5DF4">
            <w:r>
              <w:t>3:40~4:30</w:t>
            </w:r>
          </w:p>
        </w:tc>
        <w:tc>
          <w:tcPr>
            <w:tcW w:w="2977" w:type="dxa"/>
          </w:tcPr>
          <w:p w14:paraId="78EEF56D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페르세포네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문</w:t>
            </w:r>
            <w:r>
              <w:rPr>
                <w:lang w:eastAsia="ko-KR"/>
              </w:rPr>
              <w:t>’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하데스를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미소</w:t>
            </w:r>
            <w:r>
              <w:rPr>
                <w:lang w:eastAsia="ko-KR"/>
              </w:rPr>
              <w:t>.</w:t>
            </w:r>
          </w:p>
        </w:tc>
        <w:tc>
          <w:tcPr>
            <w:tcW w:w="2693" w:type="dxa"/>
          </w:tcPr>
          <w:p w14:paraId="024A58AD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무음</w:t>
            </w:r>
            <w:r>
              <w:rPr>
                <w:lang w:eastAsia="ko-KR"/>
              </w:rPr>
              <w:t xml:space="preserve"> 0.4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내레이션</w:t>
            </w:r>
            <w:r>
              <w:rPr>
                <w:lang w:eastAsia="ko-KR"/>
              </w:rPr>
              <w:t>: “</w:t>
            </w:r>
            <w:proofErr w:type="spellStart"/>
            <w:r>
              <w:rPr>
                <w:lang w:eastAsia="ko-KR"/>
              </w:rPr>
              <w:t>왕이라서가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… </w:t>
            </w:r>
            <w:r>
              <w:rPr>
                <w:lang w:eastAsia="ko-KR"/>
              </w:rPr>
              <w:t>허락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열렸다</w:t>
            </w:r>
            <w:r>
              <w:rPr>
                <w:lang w:eastAsia="ko-KR"/>
              </w:rPr>
              <w:t>.”</w:t>
            </w:r>
          </w:p>
        </w:tc>
        <w:tc>
          <w:tcPr>
            <w:tcW w:w="2126" w:type="dxa"/>
          </w:tcPr>
          <w:p w14:paraId="7938A4E8" w14:textId="77777777" w:rsidR="007804E5" w:rsidRDefault="009D5DF4">
            <w:proofErr w:type="spellStart"/>
            <w:r>
              <w:t>권력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  <w:r>
              <w:t xml:space="preserve"> </w:t>
            </w:r>
            <w:proofErr w:type="spellStart"/>
            <w:r>
              <w:t>암시</w:t>
            </w:r>
            <w:proofErr w:type="spellEnd"/>
          </w:p>
        </w:tc>
      </w:tr>
      <w:tr w:rsidR="007804E5" w14:paraId="1468437C" w14:textId="77777777" w:rsidTr="006E0299">
        <w:tc>
          <w:tcPr>
            <w:tcW w:w="1728" w:type="dxa"/>
          </w:tcPr>
          <w:p w14:paraId="6EDC01C0" w14:textId="77777777" w:rsidR="007804E5" w:rsidRDefault="009D5DF4">
            <w:r>
              <w:t>6</w:t>
            </w:r>
            <w:r>
              <w:t>단계</w:t>
            </w:r>
            <w:r>
              <w:t xml:space="preserve"> </w:t>
            </w:r>
            <w:proofErr w:type="spellStart"/>
            <w:r>
              <w:t>엔딩</w:t>
            </w:r>
            <w:proofErr w:type="spellEnd"/>
          </w:p>
        </w:tc>
        <w:tc>
          <w:tcPr>
            <w:tcW w:w="1357" w:type="dxa"/>
          </w:tcPr>
          <w:p w14:paraId="093C0775" w14:textId="77777777" w:rsidR="007804E5" w:rsidRDefault="009D5DF4">
            <w:r>
              <w:t>4:30~4:43</w:t>
            </w:r>
          </w:p>
        </w:tc>
        <w:tc>
          <w:tcPr>
            <w:tcW w:w="2977" w:type="dxa"/>
          </w:tcPr>
          <w:p w14:paraId="5EF6CBC6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붉은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석류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</w:t>
            </w:r>
            <w:r>
              <w:rPr>
                <w:lang w:eastAsia="ko-KR"/>
              </w:rPr>
              <w:t>) + “</w:t>
            </w:r>
            <w:r>
              <w:rPr>
                <w:lang w:eastAsia="ko-KR"/>
              </w:rPr>
              <w:t>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조건이야</w:t>
            </w:r>
            <w:r>
              <w:rPr>
                <w:lang w:eastAsia="ko-KR"/>
              </w:rPr>
              <w:t xml:space="preserve">.”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타자기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스타일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자막</w:t>
            </w:r>
            <w:r>
              <w:rPr>
                <w:lang w:eastAsia="ko-KR"/>
              </w:rPr>
              <w:t>.</w:t>
            </w:r>
          </w:p>
        </w:tc>
        <w:tc>
          <w:tcPr>
            <w:tcW w:w="2693" w:type="dxa"/>
          </w:tcPr>
          <w:p w14:paraId="3CF45494" w14:textId="77777777" w:rsidR="007804E5" w:rsidRDefault="009D5DF4">
            <w:pPr>
              <w:rPr>
                <w:lang w:eastAsia="ko-KR"/>
              </w:rPr>
            </w:pPr>
            <w:r>
              <w:rPr>
                <w:lang w:eastAsia="ko-KR"/>
              </w:rPr>
              <w:t>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도장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쿵</w:t>
            </w:r>
            <w:r>
              <w:rPr>
                <w:lang w:eastAsia="ko-KR"/>
              </w:rPr>
              <w:t>’.</w:t>
            </w:r>
          </w:p>
        </w:tc>
        <w:tc>
          <w:tcPr>
            <w:tcW w:w="2126" w:type="dxa"/>
          </w:tcPr>
          <w:p w14:paraId="045D8FF4" w14:textId="77777777" w:rsidR="007804E5" w:rsidRDefault="009D5DF4">
            <w:proofErr w:type="spellStart"/>
            <w:r>
              <w:t>시리즈</w:t>
            </w:r>
            <w:proofErr w:type="spellEnd"/>
            <w:r>
              <w:t xml:space="preserve"> </w:t>
            </w:r>
            <w:proofErr w:type="spellStart"/>
            <w:r>
              <w:t>시그니처</w:t>
            </w:r>
            <w:proofErr w:type="spellEnd"/>
          </w:p>
        </w:tc>
      </w:tr>
    </w:tbl>
    <w:p w14:paraId="7EF1963A" w14:textId="77777777" w:rsidR="009D5DF4" w:rsidRDefault="009D5DF4"/>
    <w:sectPr w:rsidR="009D5DF4" w:rsidSect="006E02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92EA" w14:textId="77777777" w:rsidR="005E424E" w:rsidRDefault="005E424E" w:rsidP="00165448">
      <w:pPr>
        <w:spacing w:after="0" w:line="240" w:lineRule="auto"/>
      </w:pPr>
      <w:r>
        <w:separator/>
      </w:r>
    </w:p>
  </w:endnote>
  <w:endnote w:type="continuationSeparator" w:id="0">
    <w:p w14:paraId="174221E1" w14:textId="77777777" w:rsidR="005E424E" w:rsidRDefault="005E424E" w:rsidP="0016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2630" w14:textId="77777777" w:rsidR="005E424E" w:rsidRDefault="005E424E" w:rsidP="00165448">
      <w:pPr>
        <w:spacing w:after="0" w:line="240" w:lineRule="auto"/>
      </w:pPr>
      <w:r>
        <w:separator/>
      </w:r>
    </w:p>
  </w:footnote>
  <w:footnote w:type="continuationSeparator" w:id="0">
    <w:p w14:paraId="7504581E" w14:textId="77777777" w:rsidR="005E424E" w:rsidRDefault="005E424E" w:rsidP="00165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48"/>
    <w:rsid w:val="0029639D"/>
    <w:rsid w:val="00326F90"/>
    <w:rsid w:val="004D35A4"/>
    <w:rsid w:val="005E424E"/>
    <w:rsid w:val="006E0299"/>
    <w:rsid w:val="007804E5"/>
    <w:rsid w:val="009D5DF4"/>
    <w:rsid w:val="009F4B1D"/>
    <w:rsid w:val="00AA1D8D"/>
    <w:rsid w:val="00B47730"/>
    <w:rsid w:val="00C073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2F70CB"/>
  <w14:defaultImageDpi w14:val="300"/>
  <w15:docId w15:val="{7F079248-090F-43E0-80D2-15600FD9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6</cp:revision>
  <dcterms:created xsi:type="dcterms:W3CDTF">2013-12-23T23:15:00Z</dcterms:created>
  <dcterms:modified xsi:type="dcterms:W3CDTF">2026-02-10T02:27:00Z</dcterms:modified>
  <cp:category/>
</cp:coreProperties>
</file>