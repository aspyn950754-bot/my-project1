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</w:rPr>
        <w:t>기획안 공모: 냉장고를 부탁해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제목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냉장고를 부탁해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채 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JTBC / 종합편성채널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제작사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**** 엔터테인먼트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방송 형식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푸드 토크 버라이어티</w:t>
            </w:r>
          </w:p>
        </w:tc>
      </w:tr>
    </w:tbl>
    <w:p/>
    <w:p>
      <w:r>
        <w:rPr>
          <w:rFonts w:ascii="Malgun Gothic" w:hAnsi="Malgun Gothic" w:eastAsia="Malgun Gothic"/>
          <w:b/>
        </w:rPr>
        <w:t>◇ 기획 의도</w:t>
      </w:r>
    </w:p>
    <w:p>
      <w:r>
        <w:rPr>
          <w:rFonts w:ascii="Malgun Gothic" w:hAnsi="Malgun Gothic" w:eastAsia="Malgun Gothic"/>
        </w:rPr>
        <w:t>대한민국 최고 셰프들이 당신의 냉장고를 책임진다!</w:t>
        <w:br/>
        <w:t>먹방과 쿡방의 시대를 넘어, 이제는 '현실 밀착형' 요리 쇼의 탄생. 스타의 집에서 통째로 옮겨온 냉장고 속 식재료만을 활용해 15분이라는 제한 시간 안에 요리를 완성한다.</w:t>
        <w:br/>
        <w:t>유통기한 임박 재료, 정체불명의 냉동 식품 등 처치 곤란한 재료들이 전문 셰프의 손길을 거쳐 특급 요리로 변모하는 과정에서 시청자들은 카타르시스와 실용적인 레시피 정보를 동시에 얻는다. 단순한 요리를 넘어 냉장고 속 식재료를 통해 스타의 일상과 취향을 엿보는 새로운 형태의 소통 버라이어티를 지향한다.</w:t>
      </w:r>
    </w:p>
    <w:p>
      <w:r>
        <w:rPr>
          <w:rFonts w:ascii="Malgun Gothic" w:hAnsi="Malgun Gothic" w:eastAsia="Malgun Gothic"/>
          <w:b/>
        </w:rPr>
        <w:t>◇ 구성 내용</w:t>
      </w:r>
    </w:p>
    <w:p>
      <w:r>
        <w:rPr>
          <w:rFonts w:ascii="Malgun Gothic" w:hAnsi="Malgun Gothic" w:eastAsia="Malgun Gothic"/>
          <w:b/>
        </w:rPr>
        <w:t>▶ 스타의 냉장고 전격 해부!</w:t>
      </w:r>
      <w:r>
        <w:br/>
      </w:r>
      <w:r>
        <w:rPr>
          <w:rFonts w:ascii="Malgun Gothic" w:hAnsi="Malgun Gothic" w:eastAsia="Malgun Gothic"/>
        </w:rPr>
        <w:t>게스트의 냉장고를 스튜디오로 그대로 옮겨와 MC들이 내부를 낱낱이 공개. 식재료에 얽힌 스타의 사생활과 식습관을 파헤치는 리얼 토크.</w:t>
      </w:r>
    </w:p>
    <w:p>
      <w:r>
        <w:rPr>
          <w:rFonts w:ascii="Malgun Gothic" w:hAnsi="Malgun Gothic" w:eastAsia="Malgun Gothic"/>
          <w:b/>
        </w:rPr>
        <w:t>▶ 15분의 마법, 요리 대결</w:t>
      </w:r>
      <w:r>
        <w:br/>
      </w:r>
      <w:r>
        <w:rPr>
          <w:rFonts w:ascii="Malgun Gothic" w:hAnsi="Malgun Gothic" w:eastAsia="Malgun Gothic"/>
        </w:rPr>
        <w:t>선택된 두 명의 셰프가 게스트의 냉장고 재료만으로 15분 동안 요리 대결. 긴박한 조리 과정과 셰프들의 기발한 아이디어가 돋보이는 핵심 코너.</w:t>
      </w:r>
    </w:p>
    <w:p>
      <w:r>
        <w:rPr>
          <w:rFonts w:ascii="Malgun Gothic" w:hAnsi="Malgun Gothic" w:eastAsia="Malgun Gothic"/>
          <w:b/>
        </w:rPr>
        <w:t>▶ 최고의 접시 결정</w:t>
      </w:r>
      <w:r>
        <w:br/>
      </w:r>
      <w:r>
        <w:rPr>
          <w:rFonts w:ascii="Malgun Gothic" w:hAnsi="Malgun Gothic" w:eastAsia="Malgun Gothic"/>
        </w:rPr>
        <w:t>게스트의 시식 후 최종 승자 결정. 승리한 셰프에게는 스타 배지 수여 및 해당 요리의 '초간단 레시피' 공개로 시청자 참여 유도.</w:t>
      </w:r>
    </w:p>
    <w:p>
      <w:r>
        <w:rPr>
          <w:rFonts w:ascii="Malgun Gothic" w:hAnsi="Malgun Gothic" w:eastAsia="Malgun Gothic"/>
          <w:b/>
        </w:rPr>
        <w:t>◇ 예상 셀럽</w:t>
      </w:r>
    </w:p>
    <w:p>
      <w:pPr>
        <w:pStyle w:val="ListBullet"/>
      </w:pPr>
      <w:r>
        <w:rPr>
          <w:rFonts w:ascii="Malgun Gothic" w:hAnsi="Malgun Gothic" w:eastAsia="Malgun Gothic"/>
        </w:rPr>
        <w:t>▶ 진행(MC): 깔끔한 중계의 달인 '김성주', 거침없는 입담의 '안정환'</w:t>
      </w:r>
    </w:p>
    <w:p>
      <w:pPr>
        <w:pStyle w:val="ListBullet"/>
      </w:pPr>
      <w:r>
        <w:rPr>
          <w:rFonts w:ascii="Malgun Gothic" w:hAnsi="Malgun Gothic" w:eastAsia="Malgun Gothic"/>
        </w:rPr>
        <w:t>▶ 중식의 대가, 튀김의 신 '이연복'</w:t>
      </w:r>
    </w:p>
    <w:p>
      <w:pPr>
        <w:pStyle w:val="ListBullet"/>
      </w:pPr>
      <w:r>
        <w:rPr>
          <w:rFonts w:ascii="Malgun Gothic" w:hAnsi="Malgun Gothic" w:eastAsia="Malgun Gothic"/>
        </w:rPr>
        <w:t>▶ 야매 요리의 창시자, 웹툰 작가 '김풍'</w:t>
      </w:r>
    </w:p>
    <w:p>
      <w:pPr>
        <w:pStyle w:val="ListBullet"/>
      </w:pPr>
      <w:r>
        <w:rPr>
          <w:rFonts w:ascii="Malgun Gothic" w:hAnsi="Malgun Gothic" w:eastAsia="Malgun Gothic"/>
        </w:rPr>
        <w:t>▶ 이탈리안 요리의 정석, 자연주의 '샘킴'</w:t>
      </w:r>
    </w:p>
    <w:p>
      <w:pPr>
        <w:pStyle w:val="ListBullet"/>
      </w:pPr>
      <w:r>
        <w:rPr>
          <w:rFonts w:ascii="Malgun Gothic" w:hAnsi="Malgun Gothic" w:eastAsia="Malgun Gothic"/>
        </w:rPr>
        <w:t>▶ 허세와 실력을 겸비한 퍼포먼스 셰프 '최현석'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예상 제작비: 회당 ○○○,○○○천 원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특기 사항: 출연자 냉장고 이동 전용 물류팀 운용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